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34"/>
        </w:rPr>
        <w:t>SRIHARIKA KENGARA</w:t>
      </w:r>
    </w:p>
    <w:p>
      <w:pPr>
        <w:spacing w:after="80"/>
        <w:jc w:val="center"/>
      </w:pPr>
      <w:r>
        <w:rPr>
          <w:b/>
          <w:sz w:val="20"/>
        </w:rPr>
        <w:t>Aspiring Software Developer</w:t>
      </w:r>
    </w:p>
    <w:p>
      <w:pPr>
        <w:spacing w:after="100"/>
        <w:jc w:val="center"/>
      </w:pPr>
      <w:r>
        <w:t>Hyderabad, India | 7386142552 | kengarasriharika24@gmail.com | linkedin.com/in/sriharikakengara | github.com/sriharika-k</w:t>
      </w:r>
    </w:p>
    <w:p>
      <w:pPr>
        <w:spacing w:before="60" w:after="40"/>
        <w:pBdr>
          <w:bottom w:val="single" w:sz="5" w:space="1" w:color="808080"/>
        </w:pBdr>
      </w:pPr>
      <w:r>
        <w:rPr>
          <w:b/>
          <w:sz w:val="20"/>
        </w:rPr>
        <w:t>PROFESSIONAL SUMMARY</w:t>
      </w:r>
    </w:p>
    <w:p>
      <w:pPr>
        <w:spacing w:after="40"/>
      </w:pPr>
      <w:r>
        <w:t>Computer Science graduate with a strong foundation in Python, SQL, AWS, Linux, Git, cloud computing, data analytics, and NLP. Experience in Python development, AWS Cloud and DevOps internship training, data processing, automation, and application deployment. Interested in software development, cloud, DevOps, and data-driven applications.</w:t>
      </w:r>
    </w:p>
    <w:p>
      <w:pPr>
        <w:spacing w:before="60" w:after="40"/>
        <w:pBdr>
          <w:bottom w:val="single" w:sz="5" w:space="1" w:color="808080"/>
        </w:pBdr>
      </w:pPr>
      <w:r>
        <w:rPr>
          <w:b/>
          <w:sz w:val="20"/>
        </w:rPr>
        <w:t>EXPERIENCE</w:t>
      </w:r>
    </w:p>
    <w:p>
      <w:pPr>
        <w:spacing w:after="0"/>
      </w:pPr>
      <w:r>
        <w:rPr>
          <w:b/>
        </w:rPr>
        <w:t>AWS Cloud &amp; DevOps Intern</w:t>
      </w:r>
      <w:r>
        <w:t xml:space="preserve"> | DataValley India Pvt. Ltd. in collaboration with APSCHE</w:t>
      </w:r>
    </w:p>
    <w:p>
      <w:pPr>
        <w:spacing w:after="20"/>
      </w:pPr>
      <w:r>
        <w:t>02/12/2025 – 31/03/2026</w:t>
      </w:r>
    </w:p>
    <w:p>
      <w:pPr>
        <w:spacing w:after="20"/>
        <w:ind w:left="202" w:hanging="144"/>
      </w:pPr>
      <w:r>
        <w:rPr>
          <w:b w:val="0"/>
        </w:rPr>
        <w:t xml:space="preserve">• </w:t>
      </w:r>
      <w:r>
        <w:t>Learned basic AWS cloud concepts and services for application deployment.</w:t>
      </w:r>
    </w:p>
    <w:p>
      <w:pPr>
        <w:spacing w:after="20"/>
        <w:ind w:left="202" w:hanging="144"/>
      </w:pPr>
      <w:r>
        <w:rPr>
          <w:b w:val="0"/>
        </w:rPr>
        <w:t xml:space="preserve">• </w:t>
      </w:r>
      <w:r>
        <w:t>Practiced basic Linux commands for file management and system operations.</w:t>
      </w:r>
    </w:p>
    <w:p>
      <w:pPr>
        <w:spacing w:after="20"/>
        <w:ind w:left="202" w:hanging="144"/>
      </w:pPr>
      <w:r>
        <w:rPr>
          <w:b w:val="0"/>
        </w:rPr>
        <w:t xml:space="preserve">• </w:t>
      </w:r>
      <w:r>
        <w:t>Learned Git and basic version control practices for code updates.</w:t>
      </w:r>
    </w:p>
    <w:p>
      <w:pPr>
        <w:spacing w:after="20"/>
        <w:ind w:left="202" w:hanging="144"/>
      </w:pPr>
      <w:r>
        <w:rPr>
          <w:b w:val="0"/>
        </w:rPr>
        <w:t xml:space="preserve">• </w:t>
      </w:r>
      <w:r>
        <w:t>Practiced basic cloud resource configuration, deployment, and environment setup.</w:t>
      </w:r>
    </w:p>
    <w:p>
      <w:pPr>
        <w:spacing w:before="40" w:after="0"/>
      </w:pPr>
      <w:r>
        <w:rPr>
          <w:b/>
        </w:rPr>
        <w:t>Python Developer Intern</w:t>
      </w:r>
      <w:r>
        <w:t xml:space="preserve"> | SkillDzire</w:t>
      </w:r>
    </w:p>
    <w:p>
      <w:pPr>
        <w:spacing w:after="20"/>
      </w:pPr>
      <w:r>
        <w:t>15/12/2025 – 31/03/2026</w:t>
      </w:r>
    </w:p>
    <w:p>
      <w:pPr>
        <w:spacing w:after="20"/>
        <w:ind w:left="202" w:hanging="144"/>
      </w:pPr>
      <w:r>
        <w:rPr>
          <w:b w:val="0"/>
        </w:rPr>
        <w:t xml:space="preserve">• </w:t>
      </w:r>
      <w:r>
        <w:t>Developed Python scripts to automate data processing tasks for projects.</w:t>
      </w:r>
    </w:p>
    <w:p>
      <w:pPr>
        <w:spacing w:after="20"/>
        <w:ind w:left="202" w:hanging="144"/>
      </w:pPr>
      <w:r>
        <w:rPr>
          <w:b w:val="0"/>
        </w:rPr>
        <w:t xml:space="preserve">• </w:t>
      </w:r>
      <w:r>
        <w:t>Collaborated with team members to troubleshoot and optimize existing codebases.</w:t>
      </w:r>
    </w:p>
    <w:p>
      <w:pPr>
        <w:spacing w:after="20"/>
        <w:ind w:left="202" w:hanging="144"/>
      </w:pPr>
      <w:r>
        <w:rPr>
          <w:b w:val="0"/>
        </w:rPr>
        <w:t xml:space="preserve">• </w:t>
      </w:r>
      <w:r>
        <w:t>Documented code changes and created user manuals for software applications.</w:t>
      </w:r>
    </w:p>
    <w:p>
      <w:pPr>
        <w:spacing w:after="20"/>
        <w:ind w:left="202" w:hanging="144"/>
      </w:pPr>
      <w:r>
        <w:rPr>
          <w:b w:val="0"/>
        </w:rPr>
        <w:t xml:space="preserve">• </w:t>
      </w:r>
      <w:r>
        <w:t>Participated in daily stand-up meetings to discuss progress and technical solutions.</w:t>
      </w:r>
    </w:p>
    <w:p>
      <w:pPr>
        <w:spacing w:before="60" w:after="40"/>
        <w:pBdr>
          <w:bottom w:val="single" w:sz="5" w:space="1" w:color="808080"/>
        </w:pBdr>
      </w:pPr>
      <w:r>
        <w:rPr>
          <w:b/>
          <w:sz w:val="20"/>
        </w:rPr>
        <w:t>EDUCATION</w:t>
      </w:r>
    </w:p>
    <w:p>
      <w:pPr>
        <w:spacing w:after="0"/>
      </w:pPr>
      <w:r>
        <w:rPr>
          <w:b/>
        </w:rPr>
        <w:t>B.Tech in Computer Science and Engineering</w:t>
      </w:r>
      <w:r>
        <w:t xml:space="preserve"> | Miracle Educational Society Group of Institutions | 2022 – 2026</w:t>
      </w:r>
    </w:p>
    <w:p>
      <w:pPr>
        <w:spacing w:after="20"/>
      </w:pPr>
      <w:r>
        <w:t>CGPA: 7.64</w:t>
      </w:r>
    </w:p>
    <w:p>
      <w:pPr>
        <w:spacing w:before="60" w:after="40"/>
        <w:pBdr>
          <w:bottom w:val="single" w:sz="5" w:space="1" w:color="808080"/>
        </w:pBdr>
      </w:pPr>
      <w:r>
        <w:rPr>
          <w:b/>
          <w:sz w:val="20"/>
        </w:rPr>
        <w:t>TECHNICAL SKILLS</w:t>
      </w:r>
    </w:p>
    <w:p>
      <w:pPr>
        <w:spacing w:after="0"/>
      </w:pPr>
      <w:r>
        <w:rPr>
          <w:b/>
        </w:rPr>
        <w:t>Programming:</w:t>
      </w:r>
      <w:r>
        <w:t xml:space="preserve"> Python, SQL, JavaScript, HTML, CSS</w:t>
      </w:r>
    </w:p>
    <w:p>
      <w:pPr>
        <w:spacing w:after="0"/>
      </w:pPr>
      <w:r>
        <w:rPr>
          <w:b/>
        </w:rPr>
        <w:t>Cloud &amp; DevOps:</w:t>
      </w:r>
      <w:r>
        <w:t xml:space="preserve"> AWS, Linux Basics, Git, Cloud Deployment</w:t>
      </w:r>
    </w:p>
    <w:p>
      <w:pPr>
        <w:spacing w:after="0"/>
      </w:pPr>
      <w:r>
        <w:rPr>
          <w:b/>
        </w:rPr>
        <w:t>Data &amp; AI:</w:t>
      </w:r>
      <w:r>
        <w:t xml:space="preserve"> Data Analytics, NLP Basics, TensorFlow/Keras, BiLSTM</w:t>
      </w:r>
    </w:p>
    <w:p>
      <w:pPr>
        <w:spacing w:after="0"/>
      </w:pPr>
      <w:r>
        <w:rPr>
          <w:b/>
        </w:rPr>
        <w:t>Tools:</w:t>
      </w:r>
      <w:r>
        <w:t xml:space="preserve"> Tableau, Git</w:t>
      </w:r>
    </w:p>
    <w:p>
      <w:pPr>
        <w:spacing w:after="0"/>
      </w:pPr>
      <w:r>
        <w:rPr>
          <w:b/>
        </w:rPr>
        <w:t>Core Subjects:</w:t>
      </w:r>
      <w:r>
        <w:t xml:space="preserve"> Computer Networks</w:t>
      </w:r>
    </w:p>
    <w:p>
      <w:pPr>
        <w:spacing w:before="60" w:after="40"/>
        <w:pBdr>
          <w:bottom w:val="single" w:sz="5" w:space="1" w:color="808080"/>
        </w:pBdr>
      </w:pPr>
      <w:r>
        <w:rPr>
          <w:b/>
          <w:sz w:val="20"/>
        </w:rPr>
        <w:t>PROJECTS</w:t>
      </w:r>
    </w:p>
    <w:p>
      <w:pPr>
        <w:spacing w:after="0"/>
      </w:pPr>
      <w:r>
        <w:rPr>
          <w:b/>
        </w:rPr>
        <w:t>Financial Sentiment Analysis Using NLP</w:t>
      </w:r>
      <w:r>
        <w:t xml:space="preserve"> | 11/2025 – 04/2026</w:t>
      </w:r>
    </w:p>
    <w:p>
      <w:pPr>
        <w:spacing w:after="0"/>
      </w:pPr>
      <w:r>
        <w:t>Technologies: Python, JavaScript, NLP, BiLSTM, TensorFlow/Keras, Git</w:t>
      </w:r>
    </w:p>
    <w:p>
      <w:pPr>
        <w:spacing w:after="20"/>
        <w:ind w:left="202" w:hanging="144"/>
      </w:pPr>
      <w:r>
        <w:rPr>
          <w:b w:val="0"/>
        </w:rPr>
        <w:t xml:space="preserve">• </w:t>
      </w:r>
      <w:r>
        <w:t>Developed an NLP-based system to classify financial news headlines as positive, negative, or neutral.</w:t>
      </w:r>
    </w:p>
    <w:p>
      <w:pPr>
        <w:spacing w:after="20"/>
        <w:ind w:left="202" w:hanging="144"/>
      </w:pPr>
      <w:r>
        <w:rPr>
          <w:b w:val="0"/>
        </w:rPr>
        <w:t xml:space="preserve">• </w:t>
      </w:r>
      <w:r>
        <w:t>Implemented BiLSTM to capture contextual information for sentiment prediction.</w:t>
      </w:r>
    </w:p>
    <w:p>
      <w:pPr>
        <w:spacing w:after="20"/>
        <w:ind w:left="202" w:hanging="144"/>
      </w:pPr>
      <w:r>
        <w:rPr>
          <w:b w:val="0"/>
        </w:rPr>
        <w:t xml:space="preserve">• </w:t>
      </w:r>
      <w:r>
        <w:t>Applied text preprocessing, tokenization, and feature extraction for model training.</w:t>
      </w:r>
    </w:p>
    <w:p>
      <w:pPr>
        <w:spacing w:after="0"/>
      </w:pPr>
      <w:r>
        <w:rPr>
          <w:b/>
        </w:rPr>
        <w:t>Real-Time Student Performance Tracking System</w:t>
      </w:r>
      <w:r>
        <w:t xml:space="preserve"> | 07/2025 – 08/2025</w:t>
      </w:r>
    </w:p>
    <w:p>
      <w:pPr>
        <w:spacing w:after="0"/>
      </w:pPr>
      <w:r>
        <w:t>Technologies: Python / Data Processing</w:t>
      </w:r>
    </w:p>
    <w:p>
      <w:pPr>
        <w:spacing w:after="20"/>
        <w:ind w:left="202" w:hanging="144"/>
      </w:pPr>
      <w:r>
        <w:rPr>
          <w:b w:val="0"/>
        </w:rPr>
        <w:t xml:space="preserve">• </w:t>
      </w:r>
      <w:r>
        <w:t>Designed a system to monitor and analyze student academic performance.</w:t>
      </w:r>
    </w:p>
    <w:p>
      <w:pPr>
        <w:spacing w:after="20"/>
        <w:ind w:left="202" w:hanging="144"/>
      </w:pPr>
      <w:r>
        <w:rPr>
          <w:b w:val="0"/>
        </w:rPr>
        <w:t xml:space="preserve">• </w:t>
      </w:r>
      <w:r>
        <w:t>Processed attendance and examination data and generated performance insights.</w:t>
      </w:r>
    </w:p>
    <w:p>
      <w:pPr>
        <w:spacing w:after="0"/>
      </w:pPr>
      <w:r>
        <w:rPr>
          <w:b/>
        </w:rPr>
        <w:t>Library Management System using Python</w:t>
      </w:r>
      <w:r>
        <w:t xml:space="preserve"> | 05/2025 – 06/2025</w:t>
      </w:r>
    </w:p>
    <w:p>
      <w:pPr>
        <w:spacing w:after="0"/>
      </w:pPr>
      <w:r>
        <w:t>Technologies: Python</w:t>
      </w:r>
    </w:p>
    <w:p>
      <w:pPr>
        <w:spacing w:after="20"/>
        <w:ind w:left="202" w:hanging="144"/>
      </w:pPr>
      <w:r>
        <w:rPr>
          <w:b w:val="0"/>
        </w:rPr>
        <w:t xml:space="preserve">• </w:t>
      </w:r>
      <w:r>
        <w:t>Developed a Python-based system for book issue, return, and record maintenance.</w:t>
      </w:r>
    </w:p>
    <w:p>
      <w:pPr>
        <w:spacing w:after="20"/>
        <w:ind w:left="202" w:hanging="144"/>
      </w:pPr>
      <w:r>
        <w:rPr>
          <w:b w:val="0"/>
        </w:rPr>
        <w:t xml:space="preserve">• </w:t>
      </w:r>
      <w:r>
        <w:t>Implemented file handling and validation for efficient record management.</w:t>
      </w:r>
    </w:p>
    <w:p>
      <w:pPr>
        <w:spacing w:before="60" w:after="40"/>
        <w:pBdr>
          <w:bottom w:val="single" w:sz="5" w:space="1" w:color="808080"/>
        </w:pBdr>
      </w:pPr>
      <w:r>
        <w:rPr>
          <w:b/>
          <w:sz w:val="20"/>
        </w:rPr>
        <w:t>CERTIFICATIONS &amp; WORKSHOPS</w:t>
      </w:r>
    </w:p>
    <w:p>
      <w:pPr>
        <w:spacing w:after="20"/>
        <w:ind w:left="202" w:hanging="144"/>
      </w:pPr>
      <w:r>
        <w:rPr>
          <w:b w:val="0"/>
        </w:rPr>
        <w:t xml:space="preserve">• </w:t>
      </w:r>
      <w:r>
        <w:t>AWS Cloud &amp; DevOps Long-Term Internship — DataValley India Pvt. Ltd. in collaboration with APSCHE | 02/12/2025 – 31/03/2026</w:t>
      </w:r>
    </w:p>
    <w:p>
      <w:pPr>
        <w:spacing w:after="20"/>
        <w:ind w:left="202" w:hanging="144"/>
      </w:pPr>
      <w:r>
        <w:rPr>
          <w:b w:val="0"/>
        </w:rPr>
        <w:t xml:space="preserve">• </w:t>
      </w:r>
      <w:r>
        <w:t>Data Science — GIT Institute of Advanced Technologies | 6 weeks</w:t>
      </w:r>
    </w:p>
    <w:p>
      <w:pPr>
        <w:spacing w:after="20"/>
        <w:ind w:left="202" w:hanging="144"/>
      </w:pPr>
      <w:r>
        <w:rPr>
          <w:b w:val="0"/>
        </w:rPr>
        <w:t xml:space="preserve">• </w:t>
      </w:r>
      <w:r>
        <w:t>Building a Strong LinkedIn Profile — Department of CSE, Miracle Educational Society Group of Institutions | November 2023</w:t>
      </w:r>
    </w:p>
    <w:p>
      <w:pPr>
        <w:spacing w:after="20"/>
        <w:ind w:left="202" w:hanging="144"/>
      </w:pPr>
      <w:r>
        <w:rPr>
          <w:b w:val="0"/>
        </w:rPr>
        <w:t xml:space="preserve">• </w:t>
      </w:r>
      <w:r>
        <w:t>AI &amp; Cyber Security — Department of CSE in association with COE | November 2023</w:t>
      </w:r>
    </w:p>
    <w:p>
      <w:pPr>
        <w:spacing w:before="60" w:after="40"/>
        <w:pBdr>
          <w:bottom w:val="single" w:sz="5" w:space="1" w:color="808080"/>
        </w:pBdr>
      </w:pPr>
      <w:r>
        <w:rPr>
          <w:b/>
          <w:sz w:val="20"/>
        </w:rPr>
        <w:t>LANGUAGES</w:t>
      </w:r>
    </w:p>
    <w:p>
      <w:pPr>
        <w:spacing w:after="0"/>
      </w:pPr>
      <w:r>
        <w:t>English | Telugu | Hindi</w:t>
      </w:r>
    </w:p>
    <w:sectPr w:rsidR="00FC693F" w:rsidRPr="0006063C" w:rsidSect="00034616">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Sriharika Kengara ATS Resume</dc:title>
  <dc:subject>ATS-friendly resume</dc:subject>
  <dc:creator>Sriharika Kengara</dc:creator>
  <cp:keywords/>
  <dc:description>generated by python-docx</dc:description>
  <cp:lastModifiedBy/>
  <cp:revision>1</cp:revision>
  <dcterms:created xsi:type="dcterms:W3CDTF">2013-12-23T23:15:00Z</dcterms:created>
  <dcterms:modified xsi:type="dcterms:W3CDTF">2013-12-23T23:15:00Z</dcterms:modified>
  <cp:category/>
</cp:coreProperties>
</file>